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6589" w14:textId="05083661" w:rsidR="00104B4A" w:rsidRPr="00CB5C03" w:rsidRDefault="00626533" w:rsidP="001A496E">
      <w:pPr>
        <w:pStyle w:val="Heading1"/>
        <w:ind w:firstLine="720"/>
        <w:rPr>
          <w:color w:val="auto"/>
          <w:u w:val="single"/>
        </w:rPr>
      </w:pPr>
      <w:r w:rsidRPr="00CB5C03">
        <w:rPr>
          <w:color w:val="auto"/>
          <w:u w:val="single"/>
        </w:rPr>
        <w:t xml:space="preserve">AI Meeting Notes Analyzer using </w:t>
      </w:r>
      <w:proofErr w:type="spellStart"/>
      <w:r w:rsidRPr="00CB5C03">
        <w:rPr>
          <w:color w:val="auto"/>
          <w:u w:val="single"/>
        </w:rPr>
        <w:t>LangGraph</w:t>
      </w:r>
      <w:proofErr w:type="spellEnd"/>
    </w:p>
    <w:p w14:paraId="3F65361A" w14:textId="77777777" w:rsidR="001A496E" w:rsidRPr="00CB5C03" w:rsidRDefault="001A496E" w:rsidP="001A496E"/>
    <w:p w14:paraId="55122903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Objective</w:t>
      </w:r>
    </w:p>
    <w:p w14:paraId="34BC35AD" w14:textId="1896B452" w:rsidR="00104B4A" w:rsidRPr="00CB5C03" w:rsidRDefault="00626533">
      <w:r w:rsidRPr="00CB5C03">
        <w:t>Build an AI-powered Meeting Notes Analyzer that converts a meeting transcript into structured insights using a LangGraph workflow. The system should analyze the transcript and automatically generate:</w:t>
      </w:r>
      <w:r w:rsidRPr="00CB5C03">
        <w:br/>
        <w:t>- Key discussion topics</w:t>
      </w:r>
      <w:r w:rsidRPr="00CB5C03">
        <w:br/>
        <w:t>- Summary of the meeting</w:t>
      </w:r>
      <w:r w:rsidRPr="00CB5C03">
        <w:br/>
        <w:t>- Action items</w:t>
      </w:r>
      <w:r w:rsidRPr="00CB5C03">
        <w:br/>
        <w:t>- Task owners</w:t>
      </w:r>
      <w:r w:rsidRPr="00CB5C03">
        <w:br/>
        <w:t>- Priority level of tasks</w:t>
      </w:r>
    </w:p>
    <w:p w14:paraId="5E87CAA6" w14:textId="77777777" w:rsidR="003E0C45" w:rsidRPr="00CB5C03" w:rsidRDefault="003E0C45"/>
    <w:p w14:paraId="42B4CB7F" w14:textId="3E119389" w:rsidR="003E0C45" w:rsidRPr="00CB5C03" w:rsidRDefault="00520165">
      <w:r w:rsidRPr="00CB5C03">
        <w:object w:dxaOrig="1520" w:dyaOrig="987" w14:anchorId="0094D9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8pt" o:ole="">
            <v:imagedata r:id="rId6" o:title=""/>
          </v:shape>
          <o:OLEObject Type="Embed" ProgID="Package" ShapeID="_x0000_i1025" DrawAspect="Icon" ObjectID="_1837595815" r:id="rId7"/>
        </w:object>
      </w:r>
    </w:p>
    <w:p w14:paraId="58EDCF63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Project Scenario</w:t>
      </w:r>
    </w:p>
    <w:p w14:paraId="3639E474" w14:textId="77777777" w:rsidR="00104B4A" w:rsidRPr="00CB5C03" w:rsidRDefault="00626533">
      <w:r w:rsidRPr="00CB5C03">
        <w:t>Companies conduct meetings every day, but it is often difficult to capture key decisions and action items. Your task is to build an AI system that reads a meeting transcript and generates structured meeting notes automatically.</w:t>
      </w:r>
    </w:p>
    <w:p w14:paraId="65FE07A9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Example Meeting Transcript</w:t>
      </w:r>
    </w:p>
    <w:p w14:paraId="5D78D036" w14:textId="77777777" w:rsidR="00104B4A" w:rsidRPr="00CB5C03" w:rsidRDefault="00626533">
      <w:r w:rsidRPr="00CB5C03">
        <w:t>John: We need to improve the website performance.</w:t>
      </w:r>
      <w:r w:rsidRPr="00CB5C03">
        <w:br/>
        <w:t>Sarah: Yes, page load time is too slow.</w:t>
      </w:r>
      <w:r w:rsidRPr="00CB5C03">
        <w:br/>
        <w:t>David: I will optimize the database queries this week.</w:t>
      </w:r>
      <w:r w:rsidRPr="00CB5C03">
        <w:br/>
        <w:t>Sarah: I will redesign the homepage layout.</w:t>
      </w:r>
      <w:r w:rsidRPr="00CB5C03">
        <w:br/>
        <w:t>John: Let's try to finish these tasks before Friday.</w:t>
      </w:r>
    </w:p>
    <w:p w14:paraId="7ED87E15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Expected Output Example</w:t>
      </w:r>
    </w:p>
    <w:p w14:paraId="5269DCFF" w14:textId="77777777" w:rsidR="00104B4A" w:rsidRPr="00CB5C03" w:rsidRDefault="00626533">
      <w:r w:rsidRPr="00CB5C03">
        <w:t>Meeting Summary</w:t>
      </w:r>
      <w:r w:rsidRPr="00CB5C03">
        <w:br/>
        <w:t>The team discussed improving website performance and reducing page load time.</w:t>
      </w:r>
      <w:r w:rsidRPr="00CB5C03">
        <w:br/>
      </w:r>
      <w:r w:rsidRPr="00CB5C03">
        <w:br/>
        <w:t>Key Topics</w:t>
      </w:r>
      <w:r w:rsidRPr="00CB5C03">
        <w:br/>
        <w:t>1. Website performance</w:t>
      </w:r>
      <w:r w:rsidRPr="00CB5C03">
        <w:br/>
        <w:t>2. Database optimization</w:t>
      </w:r>
      <w:r w:rsidRPr="00CB5C03">
        <w:br/>
        <w:t>3. Homepage redesign</w:t>
      </w:r>
      <w:r w:rsidRPr="00CB5C03">
        <w:br/>
      </w:r>
      <w:r w:rsidRPr="00CB5C03">
        <w:br/>
        <w:t>Action Items</w:t>
      </w:r>
      <w:r w:rsidRPr="00CB5C03">
        <w:br/>
        <w:t>1. Optimize database queries – David</w:t>
      </w:r>
      <w:r w:rsidRPr="00CB5C03">
        <w:br/>
        <w:t>2. Redesign homepage layout – Sarah</w:t>
      </w:r>
      <w:r w:rsidRPr="00CB5C03">
        <w:br/>
      </w:r>
      <w:r w:rsidRPr="00CB5C03">
        <w:br/>
        <w:t>Priority</w:t>
      </w:r>
      <w:r w:rsidRPr="00CB5C03">
        <w:br/>
        <w:t>High</w:t>
      </w:r>
    </w:p>
    <w:p w14:paraId="424FF5BB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System Architecture</w:t>
      </w:r>
    </w:p>
    <w:p w14:paraId="1092F1A2" w14:textId="77777777" w:rsidR="00104B4A" w:rsidRPr="00CB5C03" w:rsidRDefault="00626533">
      <w:r w:rsidRPr="00CB5C03">
        <w:t>Your LangGraph workflow should contain multiple AI agents, where each agent performs a specific task.</w:t>
      </w:r>
    </w:p>
    <w:p w14:paraId="704CA080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1: Input Node</w:t>
      </w:r>
    </w:p>
    <w:p w14:paraId="46B647BC" w14:textId="77777777" w:rsidR="00104B4A" w:rsidRPr="00CB5C03" w:rsidRDefault="00626533">
      <w:r w:rsidRPr="00CB5C03">
        <w:t>The system should take a meeting transcript as input. The input can be a paragraph, a conversation transcript, or multiple speaker messages.</w:t>
      </w:r>
    </w:p>
    <w:p w14:paraId="59EACD3D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2: Topic Extraction Agent</w:t>
      </w:r>
    </w:p>
    <w:p w14:paraId="1FD0841D" w14:textId="77777777" w:rsidR="00104B4A" w:rsidRPr="00CB5C03" w:rsidRDefault="00626533">
      <w:r w:rsidRPr="00CB5C03">
        <w:t>This agent reads the transcript and identifies the main discussion topics. The output should be a list of key topics discussed in the meeting.</w:t>
      </w:r>
    </w:p>
    <w:p w14:paraId="1D69160B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3: Meeting Summary Agent</w:t>
      </w:r>
    </w:p>
    <w:p w14:paraId="637F5EBD" w14:textId="77777777" w:rsidR="00104B4A" w:rsidRPr="00CB5C03" w:rsidRDefault="00626533">
      <w:r w:rsidRPr="00CB5C03">
        <w:t>This agent generates a short meeting summary explaining what the meeting was about. The summary should be concise and limited to 3–5 sentences.</w:t>
      </w:r>
    </w:p>
    <w:p w14:paraId="28626216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4: Action Item Extraction Agent</w:t>
      </w:r>
    </w:p>
    <w:p w14:paraId="6159AF45" w14:textId="77777777" w:rsidR="00104B4A" w:rsidRPr="00CB5C03" w:rsidRDefault="00626533">
      <w:r w:rsidRPr="00CB5C03">
        <w:t>This agent identifies tasks assigned during the meeting and extracts:</w:t>
      </w:r>
      <w:r w:rsidRPr="00CB5C03">
        <w:br/>
        <w:t>- Task description</w:t>
      </w:r>
      <w:r w:rsidRPr="00CB5C03">
        <w:br/>
        <w:t>- Person responsible (if mentioned)</w:t>
      </w:r>
      <w:r w:rsidRPr="00CB5C03">
        <w:br/>
        <w:t>If the owner is not mentioned, label it as 'Owner: Not specified'.</w:t>
      </w:r>
    </w:p>
    <w:p w14:paraId="48A5DCA2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5: Priority Classification Agent</w:t>
      </w:r>
    </w:p>
    <w:p w14:paraId="1E0E0247" w14:textId="77777777" w:rsidR="00104B4A" w:rsidRPr="00CB5C03" w:rsidRDefault="00626533">
      <w:r w:rsidRPr="00CB5C03">
        <w:t>This agent determines the priority level of the meeting tasks. Possible outputs include:</w:t>
      </w:r>
      <w:r w:rsidRPr="00CB5C03">
        <w:br/>
        <w:t>- High Priority</w:t>
      </w:r>
      <w:r w:rsidRPr="00CB5C03">
        <w:br/>
        <w:t>- Medium Priority</w:t>
      </w:r>
      <w:r w:rsidRPr="00CB5C03">
        <w:br/>
        <w:t>- Low Priority</w:t>
      </w:r>
      <w:r w:rsidRPr="00CB5C03">
        <w:br/>
        <w:t>The agent should detect urgency from phrases like 'urgent', 'ASAP', 'by tomorrow', or 'this week'.</w:t>
      </w:r>
    </w:p>
    <w:p w14:paraId="1A7A25F4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6: Conditional Logic</w:t>
      </w:r>
    </w:p>
    <w:p w14:paraId="5B0EB20B" w14:textId="77777777" w:rsidR="00104B4A" w:rsidRPr="00CB5C03" w:rsidRDefault="00626533">
      <w:r w:rsidRPr="00CB5C03">
        <w:t>If no action items are detected, the workflow should skip the priority classification step and output 'No action items identified in this meeting.'</w:t>
      </w:r>
    </w:p>
    <w:p w14:paraId="5DD136DF" w14:textId="77777777" w:rsidR="00104B4A" w:rsidRPr="00CB5C03" w:rsidRDefault="00626533">
      <w:pPr>
        <w:pStyle w:val="Heading2"/>
        <w:rPr>
          <w:color w:val="auto"/>
        </w:rPr>
      </w:pPr>
      <w:r w:rsidRPr="00CB5C03">
        <w:rPr>
          <w:color w:val="auto"/>
        </w:rPr>
        <w:t>Step 7: Final Output Node</w:t>
      </w:r>
    </w:p>
    <w:p w14:paraId="3E32F1E9" w14:textId="77777777" w:rsidR="00104B4A" w:rsidRPr="00CB5C03" w:rsidRDefault="00626533">
      <w:r w:rsidRPr="00CB5C03">
        <w:t>The final node should combine outputs from all agents and generate a structured meeting report including:</w:t>
      </w:r>
      <w:r w:rsidRPr="00CB5C03">
        <w:br/>
        <w:t>1. Meeting Summary</w:t>
      </w:r>
      <w:r w:rsidRPr="00CB5C03">
        <w:br/>
        <w:t>2. Key Topics</w:t>
      </w:r>
      <w:r w:rsidRPr="00CB5C03">
        <w:br/>
        <w:t>3. Action Items</w:t>
      </w:r>
      <w:r w:rsidRPr="00CB5C03">
        <w:br/>
        <w:t>4. Task Owners</w:t>
      </w:r>
      <w:r w:rsidRPr="00CB5C03">
        <w:br/>
        <w:t>5. Priority Level</w:t>
      </w:r>
    </w:p>
    <w:p w14:paraId="7B98267B" w14:textId="271AD5EC" w:rsidR="00104B4A" w:rsidRPr="00CB5C03" w:rsidRDefault="00104B4A"/>
    <w:sectPr w:rsidR="00104B4A" w:rsidRPr="00CB5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746697">
    <w:abstractNumId w:val="8"/>
  </w:num>
  <w:num w:numId="2" w16cid:durableId="1604453577">
    <w:abstractNumId w:val="6"/>
  </w:num>
  <w:num w:numId="3" w16cid:durableId="2028601497">
    <w:abstractNumId w:val="5"/>
  </w:num>
  <w:num w:numId="4" w16cid:durableId="1715617393">
    <w:abstractNumId w:val="4"/>
  </w:num>
  <w:num w:numId="5" w16cid:durableId="1201361826">
    <w:abstractNumId w:val="7"/>
  </w:num>
  <w:num w:numId="6" w16cid:durableId="106436880">
    <w:abstractNumId w:val="3"/>
  </w:num>
  <w:num w:numId="7" w16cid:durableId="1483813838">
    <w:abstractNumId w:val="2"/>
  </w:num>
  <w:num w:numId="8" w16cid:durableId="1243563003">
    <w:abstractNumId w:val="1"/>
  </w:num>
  <w:num w:numId="9" w16cid:durableId="157293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B4A"/>
    <w:rsid w:val="0015074B"/>
    <w:rsid w:val="001A496E"/>
    <w:rsid w:val="0029639D"/>
    <w:rsid w:val="00326F90"/>
    <w:rsid w:val="003E0C45"/>
    <w:rsid w:val="00520165"/>
    <w:rsid w:val="00626533"/>
    <w:rsid w:val="00640ADF"/>
    <w:rsid w:val="007C57DC"/>
    <w:rsid w:val="007E6CE0"/>
    <w:rsid w:val="008569B8"/>
    <w:rsid w:val="009220A0"/>
    <w:rsid w:val="00A31628"/>
    <w:rsid w:val="00AA1D8D"/>
    <w:rsid w:val="00B47730"/>
    <w:rsid w:val="00BC5E9D"/>
    <w:rsid w:val="00CB0664"/>
    <w:rsid w:val="00CB5C03"/>
    <w:rsid w:val="00E07D6B"/>
    <w:rsid w:val="00F51E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0602C"/>
  <w14:defaultImageDpi w14:val="300"/>
  <w15:docId w15:val="{54BB2507-457E-4851-B7D1-14D88E0A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Arihant Jain</cp:lastModifiedBy>
  <cp:revision>2</cp:revision>
  <dcterms:created xsi:type="dcterms:W3CDTF">2026-04-13T08:59:00Z</dcterms:created>
  <dcterms:modified xsi:type="dcterms:W3CDTF">2026-04-13T09:01:00Z</dcterms:modified>
  <cp:category/>
</cp:coreProperties>
</file>